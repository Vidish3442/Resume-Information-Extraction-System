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A5DF" w14:textId="77777777" w:rsidR="009C18EA" w:rsidRDefault="009C18EA" w:rsidP="009C18EA">
      <w:r>
        <w:t>JOHN SMITH</w:t>
      </w:r>
    </w:p>
    <w:p w14:paraId="60043BEB" w14:textId="77777777" w:rsidR="009C18EA" w:rsidRDefault="009C18EA" w:rsidP="009C18EA">
      <w:r>
        <w:t>Email: john.smith@email.com</w:t>
      </w:r>
    </w:p>
    <w:p w14:paraId="1D7B9365" w14:textId="77777777" w:rsidR="009C18EA" w:rsidRDefault="009C18EA" w:rsidP="009C18EA">
      <w:r>
        <w:t>Phone: +91 9876543210</w:t>
      </w:r>
    </w:p>
    <w:p w14:paraId="28D2482F" w14:textId="77777777" w:rsidR="009C18EA" w:rsidRDefault="009C18EA" w:rsidP="009C18EA">
      <w:r>
        <w:t>LinkedIn: linkedin.com/in/</w:t>
      </w:r>
      <w:proofErr w:type="spellStart"/>
      <w:r>
        <w:t>johnsmith</w:t>
      </w:r>
      <w:proofErr w:type="spellEnd"/>
    </w:p>
    <w:p w14:paraId="2627F949" w14:textId="77777777" w:rsidR="009C18EA" w:rsidRDefault="009C18EA" w:rsidP="009C18EA">
      <w:r>
        <w:t>GitHub: github.com/</w:t>
      </w:r>
      <w:proofErr w:type="spellStart"/>
      <w:r>
        <w:t>johnsmith</w:t>
      </w:r>
      <w:proofErr w:type="spellEnd"/>
    </w:p>
    <w:p w14:paraId="66932090" w14:textId="77777777" w:rsidR="009C18EA" w:rsidRDefault="009C18EA" w:rsidP="009C18EA"/>
    <w:p w14:paraId="3555133F" w14:textId="77777777" w:rsidR="009C18EA" w:rsidRDefault="009C18EA" w:rsidP="009C18EA">
      <w:r>
        <w:t>PROFESSIONAL SUMMARY</w:t>
      </w:r>
    </w:p>
    <w:p w14:paraId="1DDC9510" w14:textId="615D24FE" w:rsidR="009C18EA" w:rsidRDefault="009C18EA" w:rsidP="009C18EA">
      <w:r>
        <w:t xml:space="preserve">Motivated Computer Science undergraduate with a strong foundation in software development, data structures, algorithms, and backend technologies. Passionate about building scalable applications, solving real-world problems, and continuously learning modern technologies. Experienced in developing projects using Python, SQL, and </w:t>
      </w:r>
      <w:proofErr w:type="spellStart"/>
      <w:r>
        <w:t>FastAPI</w:t>
      </w:r>
      <w:proofErr w:type="spellEnd"/>
      <w:r>
        <w:t xml:space="preserve"> with a focus on clean and efficient code.</w:t>
      </w:r>
    </w:p>
    <w:p w14:paraId="324F4827" w14:textId="77777777" w:rsidR="009C18EA" w:rsidRDefault="009C18EA" w:rsidP="009C18EA">
      <w:r>
        <w:t>TECHNICAL SKILLS</w:t>
      </w:r>
    </w:p>
    <w:p w14:paraId="268FC2A2" w14:textId="77777777" w:rsidR="009C18EA" w:rsidRDefault="009C18EA" w:rsidP="009C18EA">
      <w:r>
        <w:t>• Programming Languages: Python, SQL</w:t>
      </w:r>
    </w:p>
    <w:p w14:paraId="742A78BF" w14:textId="77777777" w:rsidR="009C18EA" w:rsidRDefault="009C18EA" w:rsidP="009C18EA">
      <w:r>
        <w:t xml:space="preserve">• Backend Frameworks: </w:t>
      </w:r>
      <w:proofErr w:type="spellStart"/>
      <w:r>
        <w:t>FastAPI</w:t>
      </w:r>
      <w:proofErr w:type="spellEnd"/>
    </w:p>
    <w:p w14:paraId="1C67248F" w14:textId="77777777" w:rsidR="009C18EA" w:rsidRDefault="009C18EA" w:rsidP="009C18EA">
      <w:r>
        <w:t>• Databases: MySQL, SQLite</w:t>
      </w:r>
    </w:p>
    <w:p w14:paraId="3BF24E74" w14:textId="77777777" w:rsidR="009C18EA" w:rsidRDefault="009C18EA" w:rsidP="009C18EA">
      <w:r>
        <w:t>• Version Control: Git, GitHub</w:t>
      </w:r>
    </w:p>
    <w:p w14:paraId="15A31FF1" w14:textId="4D611E2E" w:rsidR="009C18EA" w:rsidRDefault="009C18EA" w:rsidP="009C18EA">
      <w:r>
        <w:t>• Core Concepts: Data Structures, Algorithms, Object-Oriented Programming, REST APIs</w:t>
      </w:r>
    </w:p>
    <w:p w14:paraId="2E0D1274" w14:textId="77777777" w:rsidR="009C18EA" w:rsidRDefault="009C18EA" w:rsidP="009C18EA">
      <w:r>
        <w:t>EDUCATION</w:t>
      </w:r>
    </w:p>
    <w:p w14:paraId="4689C4EE" w14:textId="77777777" w:rsidR="009C18EA" w:rsidRDefault="009C18EA" w:rsidP="009C18EA">
      <w:r>
        <w:t>Bachelor of Technology (</w:t>
      </w:r>
      <w:proofErr w:type="spellStart"/>
      <w:proofErr w:type="gramStart"/>
      <w:r>
        <w:t>B.Tech</w:t>
      </w:r>
      <w:proofErr w:type="spellEnd"/>
      <w:proofErr w:type="gramEnd"/>
      <w:r>
        <w:t>) in Computer Science</w:t>
      </w:r>
    </w:p>
    <w:p w14:paraId="2E54C1AB" w14:textId="77777777" w:rsidR="009C18EA" w:rsidRDefault="009C18EA" w:rsidP="009C18EA">
      <w:r>
        <w:t>ABC University</w:t>
      </w:r>
    </w:p>
    <w:p w14:paraId="1D3ECEAB" w14:textId="21CFB8DC" w:rsidR="009C18EA" w:rsidRDefault="009C18EA" w:rsidP="009C18EA">
      <w:r>
        <w:t>Expected Graduation: 2026</w:t>
      </w:r>
    </w:p>
    <w:p w14:paraId="2E4EE9B0" w14:textId="38F383D9" w:rsidR="009C18EA" w:rsidRDefault="009C18EA" w:rsidP="009C18EA">
      <w:r>
        <w:t>PROFESSIONAL EXPERIENCE</w:t>
      </w:r>
    </w:p>
    <w:p w14:paraId="2467CB99" w14:textId="77777777" w:rsidR="009C18EA" w:rsidRDefault="009C18EA" w:rsidP="009C18EA">
      <w:r>
        <w:t>Software Engineer Intern</w:t>
      </w:r>
    </w:p>
    <w:p w14:paraId="3CFA6B13" w14:textId="77777777" w:rsidR="009C18EA" w:rsidRDefault="009C18EA" w:rsidP="009C18EA">
      <w:r>
        <w:t>XYZ Company</w:t>
      </w:r>
    </w:p>
    <w:p w14:paraId="6DEA7E1C" w14:textId="77777777" w:rsidR="009C18EA" w:rsidRDefault="009C18EA" w:rsidP="009C18EA">
      <w:r>
        <w:t>January 2025 – Present</w:t>
      </w:r>
    </w:p>
    <w:p w14:paraId="57F4D994" w14:textId="77777777" w:rsidR="009C18EA" w:rsidRDefault="009C18EA" w:rsidP="009C18EA"/>
    <w:p w14:paraId="71C9814D" w14:textId="77777777" w:rsidR="009C18EA" w:rsidRDefault="009C18EA" w:rsidP="009C18EA"/>
    <w:p w14:paraId="674BE1B3" w14:textId="77777777" w:rsidR="009C18EA" w:rsidRDefault="009C18EA" w:rsidP="009C18EA">
      <w:r>
        <w:lastRenderedPageBreak/>
        <w:t>Responsibilities:</w:t>
      </w:r>
    </w:p>
    <w:p w14:paraId="651E6F2F" w14:textId="77777777" w:rsidR="009C18EA" w:rsidRDefault="009C18EA" w:rsidP="009C18EA">
      <w:r>
        <w:t xml:space="preserve">• Developed and maintained backend APIs using Python and </w:t>
      </w:r>
      <w:proofErr w:type="spellStart"/>
      <w:r>
        <w:t>FastAPI</w:t>
      </w:r>
      <w:proofErr w:type="spellEnd"/>
      <w:r>
        <w:t>.</w:t>
      </w:r>
    </w:p>
    <w:p w14:paraId="5B9C5223" w14:textId="77777777" w:rsidR="009C18EA" w:rsidRDefault="009C18EA" w:rsidP="009C18EA">
      <w:r>
        <w:t>• Designed and optimized SQL queries for efficient database operations.</w:t>
      </w:r>
    </w:p>
    <w:p w14:paraId="1707F06B" w14:textId="77777777" w:rsidR="009C18EA" w:rsidRDefault="009C18EA" w:rsidP="009C18EA">
      <w:r>
        <w:t>• Collaborated with cross-functional teams to implement new features and resolve software issues.</w:t>
      </w:r>
    </w:p>
    <w:p w14:paraId="269EFB56" w14:textId="77777777" w:rsidR="009C18EA" w:rsidRDefault="009C18EA" w:rsidP="009C18EA">
      <w:r>
        <w:t>• Participated in code reviews and followed software development best practices.</w:t>
      </w:r>
    </w:p>
    <w:p w14:paraId="3C1CCA24" w14:textId="77777777" w:rsidR="009C18EA" w:rsidRDefault="009C18EA" w:rsidP="009C18EA">
      <w:r>
        <w:t>• Improved application performance through debugging and optimization.</w:t>
      </w:r>
    </w:p>
    <w:p w14:paraId="37838DE3" w14:textId="77777777" w:rsidR="009C18EA" w:rsidRDefault="009C18EA" w:rsidP="009C18EA">
      <w:r>
        <w:t>• Assisted in testing, deployment, and maintenance of production applications.</w:t>
      </w:r>
    </w:p>
    <w:p w14:paraId="4CE709E4" w14:textId="77777777" w:rsidR="009C18EA" w:rsidRDefault="009C18EA" w:rsidP="009C18EA">
      <w:r>
        <w:t>• Documented APIs and technical workflows for better project maintainability.</w:t>
      </w:r>
    </w:p>
    <w:p w14:paraId="2860F992" w14:textId="10F9FC9F" w:rsidR="00B35208" w:rsidRPr="009C18EA" w:rsidRDefault="00B35208" w:rsidP="009C18EA"/>
    <w:sectPr w:rsidR="00B35208" w:rsidRPr="009C18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392837">
    <w:abstractNumId w:val="8"/>
  </w:num>
  <w:num w:numId="2" w16cid:durableId="1141922929">
    <w:abstractNumId w:val="6"/>
  </w:num>
  <w:num w:numId="3" w16cid:durableId="230622725">
    <w:abstractNumId w:val="5"/>
  </w:num>
  <w:num w:numId="4" w16cid:durableId="1139570919">
    <w:abstractNumId w:val="4"/>
  </w:num>
  <w:num w:numId="5" w16cid:durableId="278142773">
    <w:abstractNumId w:val="7"/>
  </w:num>
  <w:num w:numId="6" w16cid:durableId="590506647">
    <w:abstractNumId w:val="3"/>
  </w:num>
  <w:num w:numId="7" w16cid:durableId="190804967">
    <w:abstractNumId w:val="2"/>
  </w:num>
  <w:num w:numId="8" w16cid:durableId="1563978398">
    <w:abstractNumId w:val="1"/>
  </w:num>
  <w:num w:numId="9" w16cid:durableId="148997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1A7"/>
    <w:rsid w:val="009C18EA"/>
    <w:rsid w:val="00AA1D8D"/>
    <w:rsid w:val="00B3520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5FBD3"/>
  <w14:defaultImageDpi w14:val="300"/>
  <w15:docId w15:val="{374993D3-F8B8-4564-87A5-9B68E347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VIDISH KUMAR</cp:lastModifiedBy>
  <cp:revision>2</cp:revision>
  <dcterms:created xsi:type="dcterms:W3CDTF">2013-12-23T23:15:00Z</dcterms:created>
  <dcterms:modified xsi:type="dcterms:W3CDTF">2026-07-26T11:48:00Z</dcterms:modified>
  <cp:category/>
</cp:coreProperties>
</file>